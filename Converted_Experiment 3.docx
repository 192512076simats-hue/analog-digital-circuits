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26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 w:firstLine="0"/>
        <w:jc w:val="center"/>
      </w:pPr>
      <w:r>
        <w:rPr>
          <w:spacing w:val="-17"/>
          <w:rFonts w:ascii="Noto Serif" w:hAnsi="Noto Serif" w:eastAsia="Noto Serif"/>
          <w:color w:val="000000"/>
          <w:sz w:val="22"/>
        </w:rPr>
        <w:t xml:space="preserve">Experiment-3 </w:t>
      </w:r>
    </w:p>
    <w:p>
      <w:pPr>
        <w:autoSpaceDN w:val="0"/>
        <w:autoSpaceDE w:val="0"/>
        <w:widowControl/>
        <w:spacing w:line="220" w:lineRule="exact" w:before="212" w:after="0"/>
        <w:ind w:left="1200" w:right="0" w:firstLine="0"/>
        <w:jc w:val="left"/>
      </w:pPr>
      <w:r>
        <w:rPr>
          <w:spacing w:val="-9"/>
          <w:rFonts w:ascii="Noto Serif" w:hAnsi="Noto Serif" w:eastAsia="Noto Serif"/>
          <w:color w:val="000000"/>
          <w:sz w:val="22"/>
        </w:rPr>
        <w:t xml:space="preserve">Code: </w:t>
      </w:r>
    </w:p>
    <w:p>
      <w:pPr>
        <w:autoSpaceDN w:val="0"/>
        <w:autoSpaceDE w:val="0"/>
        <w:widowControl/>
        <w:spacing w:line="220" w:lineRule="exact" w:before="214" w:after="0"/>
        <w:ind w:left="1200" w:right="0" w:firstLine="0"/>
        <w:jc w:val="left"/>
      </w:pPr>
      <w:r>
        <w:rPr>
          <w:spacing w:val="-7"/>
          <w:rFonts w:ascii="Noto Serif" w:hAnsi="Noto Serif" w:eastAsia="Noto Serif"/>
          <w:color w:val="000000"/>
          <w:sz w:val="22"/>
        </w:rPr>
        <w:t xml:space="preserve">clc; </w:t>
      </w:r>
    </w:p>
    <w:p>
      <w:pPr>
        <w:autoSpaceDN w:val="0"/>
        <w:autoSpaceDE w:val="0"/>
        <w:widowControl/>
        <w:spacing w:line="220" w:lineRule="exact" w:before="212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2"/>
        </w:rPr>
        <w:t xml:space="preserve">clear; </w:t>
      </w:r>
    </w:p>
    <w:p>
      <w:pPr>
        <w:autoSpaceDN w:val="0"/>
        <w:autoSpaceDE w:val="0"/>
        <w:widowControl/>
        <w:spacing w:line="220" w:lineRule="exact" w:before="214" w:after="0"/>
        <w:ind w:left="1200" w:right="0" w:firstLine="0"/>
        <w:jc w:val="left"/>
      </w:pPr>
      <w:r>
        <w:rPr>
          <w:spacing w:val="-11"/>
          <w:rFonts w:ascii="Noto Serif" w:hAnsi="Noto Serif" w:eastAsia="Noto Serif"/>
          <w:color w:val="000000"/>
          <w:sz w:val="22"/>
        </w:rPr>
        <w:t xml:space="preserve">close all; </w:t>
      </w:r>
    </w:p>
    <w:p>
      <w:pPr>
        <w:autoSpaceDN w:val="0"/>
        <w:autoSpaceDE w:val="0"/>
        <w:widowControl/>
        <w:spacing w:line="220" w:lineRule="exact" w:before="212" w:after="0"/>
        <w:ind w:left="1200" w:right="0" w:firstLine="0"/>
        <w:jc w:val="left"/>
      </w:pPr>
      <w:r>
        <w:rPr>
          <w:spacing w:val="-20"/>
          <w:rFonts w:ascii="Noto Serif" w:hAnsi="Noto Serif" w:eastAsia="Noto Serif"/>
          <w:color w:val="000000"/>
          <w:sz w:val="22"/>
        </w:rPr>
        <w:t xml:space="preserve">% Parameters </w:t>
      </w:r>
    </w:p>
    <w:p>
      <w:pPr>
        <w:autoSpaceDN w:val="0"/>
        <w:autoSpaceDE w:val="0"/>
        <w:widowControl/>
        <w:spacing w:line="222" w:lineRule="exact" w:before="214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2"/>
        </w:rPr>
        <w:t xml:space="preserve">fs = 100000; % Sampling Frequency </w:t>
      </w:r>
    </w:p>
    <w:p>
      <w:pPr>
        <w:autoSpaceDN w:val="0"/>
        <w:autoSpaceDE w:val="0"/>
        <w:widowControl/>
        <w:spacing w:line="222" w:lineRule="exact" w:before="210" w:after="0"/>
        <w:ind w:left="12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 xml:space="preserve">t = 0:1/fs:0.02; % Time Vector </w:t>
      </w:r>
    </w:p>
    <w:p>
      <w:pPr>
        <w:autoSpaceDN w:val="0"/>
        <w:autoSpaceDE w:val="0"/>
        <w:widowControl/>
        <w:spacing w:line="220" w:lineRule="exact" w:before="212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2"/>
        </w:rPr>
        <w:t xml:space="preserve">fm = 500; % Message Frequency </w:t>
      </w:r>
    </w:p>
    <w:p>
      <w:pPr>
        <w:autoSpaceDN w:val="0"/>
        <w:autoSpaceDE w:val="0"/>
        <w:widowControl/>
        <w:spacing w:line="220" w:lineRule="exact" w:before="214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2"/>
        </w:rPr>
        <w:t xml:space="preserve">fc = 5000; % Carrier Frequency </w:t>
      </w:r>
    </w:p>
    <w:p>
      <w:pPr>
        <w:autoSpaceDN w:val="0"/>
        <w:autoSpaceDE w:val="0"/>
        <w:widowControl/>
        <w:spacing w:line="220" w:lineRule="exact" w:before="212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2"/>
        </w:rPr>
        <w:t xml:space="preserve">% Message Signal </w:t>
      </w:r>
    </w:p>
    <w:p>
      <w:pPr>
        <w:autoSpaceDN w:val="0"/>
        <w:autoSpaceDE w:val="0"/>
        <w:widowControl/>
        <w:spacing w:line="220" w:lineRule="exact" w:before="214" w:after="0"/>
        <w:ind w:left="12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 xml:space="preserve">m = cos(2*pi*fm*t); </w:t>
      </w:r>
    </w:p>
    <w:p>
      <w:pPr>
        <w:autoSpaceDN w:val="0"/>
        <w:autoSpaceDE w:val="0"/>
        <w:widowControl/>
        <w:spacing w:line="220" w:lineRule="exact" w:before="212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2"/>
        </w:rPr>
        <w:t xml:space="preserve">% Carrier Signal </w:t>
      </w:r>
    </w:p>
    <w:p>
      <w:pPr>
        <w:autoSpaceDN w:val="0"/>
        <w:autoSpaceDE w:val="0"/>
        <w:widowControl/>
        <w:spacing w:line="220" w:lineRule="exact" w:before="212" w:after="0"/>
        <w:ind w:left="1200" w:right="0" w:firstLine="0"/>
        <w:jc w:val="left"/>
      </w:pPr>
      <w:r>
        <w:rPr>
          <w:spacing w:val="-8"/>
          <w:rFonts w:ascii="Noto Serif" w:hAnsi="Noto Serif" w:eastAsia="Noto Serif"/>
          <w:color w:val="000000"/>
          <w:sz w:val="22"/>
        </w:rPr>
        <w:t xml:space="preserve">c = cos(2*pi*fc*t); </w:t>
      </w:r>
    </w:p>
    <w:p>
      <w:pPr>
        <w:autoSpaceDN w:val="0"/>
        <w:autoSpaceDE w:val="0"/>
        <w:widowControl/>
        <w:spacing w:line="222" w:lineRule="exact" w:before="214" w:after="0"/>
        <w:ind w:left="12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 xml:space="preserve">% DSB-SC Modulation </w:t>
      </w:r>
    </w:p>
    <w:p>
      <w:pPr>
        <w:autoSpaceDN w:val="0"/>
        <w:autoSpaceDE w:val="0"/>
        <w:widowControl/>
        <w:spacing w:line="222" w:lineRule="exact" w:before="210" w:after="0"/>
        <w:ind w:left="1200" w:right="0" w:firstLine="0"/>
        <w:jc w:val="left"/>
      </w:pPr>
      <w:r>
        <w:rPr>
          <w:spacing w:val="-9"/>
          <w:rFonts w:ascii="Noto Serif" w:hAnsi="Noto Serif" w:eastAsia="Noto Serif"/>
          <w:color w:val="000000"/>
          <w:sz w:val="22"/>
        </w:rPr>
        <w:t xml:space="preserve">dsb = m .* c; </w:t>
      </w:r>
    </w:p>
    <w:p>
      <w:pPr>
        <w:autoSpaceDN w:val="0"/>
        <w:autoSpaceDE w:val="0"/>
        <w:widowControl/>
        <w:spacing w:line="220" w:lineRule="exact" w:before="214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2"/>
        </w:rPr>
        <w:t xml:space="preserve">% VSB Filter (Low-pass + High-pass Approximation) </w:t>
      </w:r>
    </w:p>
    <w:p>
      <w:pPr>
        <w:autoSpaceDN w:val="0"/>
        <w:autoSpaceDE w:val="0"/>
        <w:widowControl/>
        <w:spacing w:line="220" w:lineRule="exact" w:before="212" w:after="0"/>
        <w:ind w:left="12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 xml:space="preserve">[b,a] = butter(4, fc/(fs/2)); </w:t>
      </w:r>
    </w:p>
    <w:p>
      <w:pPr>
        <w:autoSpaceDN w:val="0"/>
        <w:autoSpaceDE w:val="0"/>
        <w:widowControl/>
        <w:spacing w:line="220" w:lineRule="exact" w:before="214" w:after="0"/>
        <w:ind w:left="1200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2"/>
        </w:rPr>
        <w:t xml:space="preserve">vsb = filter(b,a,dsb); </w:t>
      </w:r>
    </w:p>
    <w:p>
      <w:pPr>
        <w:autoSpaceDN w:val="0"/>
        <w:autoSpaceDE w:val="0"/>
        <w:widowControl/>
        <w:spacing w:line="220" w:lineRule="exact" w:before="212" w:after="0"/>
        <w:ind w:left="1200" w:right="0" w:firstLine="0"/>
        <w:jc w:val="left"/>
      </w:pPr>
      <w:r>
        <w:rPr>
          <w:spacing w:val="-18"/>
          <w:rFonts w:ascii="Noto Serif" w:hAnsi="Noto Serif" w:eastAsia="Noto Serif"/>
          <w:color w:val="000000"/>
          <w:sz w:val="22"/>
        </w:rPr>
        <w:t xml:space="preserve">% Coherent Demodulation </w:t>
      </w:r>
    </w:p>
    <w:p>
      <w:pPr>
        <w:autoSpaceDN w:val="0"/>
        <w:autoSpaceDE w:val="0"/>
        <w:widowControl/>
        <w:spacing w:line="220" w:lineRule="exact" w:before="212" w:after="0"/>
        <w:ind w:left="12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 xml:space="preserve">demod = vsb .* (2*cos(2*pi*fc*t)); </w:t>
      </w:r>
    </w:p>
    <w:p>
      <w:pPr>
        <w:autoSpaceDN w:val="0"/>
        <w:autoSpaceDE w:val="0"/>
        <w:widowControl/>
        <w:spacing w:line="220" w:lineRule="exact" w:before="214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2"/>
        </w:rPr>
        <w:t xml:space="preserve">% Recover Message </w:t>
      </w:r>
    </w:p>
    <w:p>
      <w:pPr>
        <w:autoSpaceDN w:val="0"/>
        <w:autoSpaceDE w:val="0"/>
        <w:widowControl/>
        <w:spacing w:line="220" w:lineRule="exact" w:before="212" w:after="0"/>
        <w:ind w:left="1200" w:right="0" w:firstLine="0"/>
        <w:jc w:val="left"/>
      </w:pPr>
      <w:r>
        <w:rPr>
          <w:spacing w:val="-11"/>
          <w:rFonts w:ascii="Noto Serif" w:hAnsi="Noto Serif" w:eastAsia="Noto Serif"/>
          <w:color w:val="000000"/>
          <w:sz w:val="22"/>
        </w:rPr>
        <w:t xml:space="preserve">[b1,a1] = butter(4, 1000/(fs/2)); </w:t>
      </w:r>
    </w:p>
    <w:p>
      <w:pPr>
        <w:autoSpaceDN w:val="0"/>
        <w:autoSpaceDE w:val="0"/>
        <w:widowControl/>
        <w:spacing w:line="222" w:lineRule="exact" w:before="214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2"/>
        </w:rPr>
        <w:t xml:space="preserve">rec = filter(b1,a1,demod); </w:t>
      </w:r>
    </w:p>
    <w:p>
      <w:pPr>
        <w:autoSpaceDN w:val="0"/>
        <w:autoSpaceDE w:val="0"/>
        <w:widowControl/>
        <w:spacing w:line="222" w:lineRule="exact" w:before="210" w:after="0"/>
        <w:ind w:left="1200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2"/>
        </w:rPr>
        <w:t xml:space="preserve">% Display Results </w:t>
      </w:r>
    </w:p>
    <w:p>
      <w:pPr>
        <w:autoSpaceDN w:val="0"/>
        <w:autoSpaceDE w:val="0"/>
        <w:widowControl/>
        <w:spacing w:line="222" w:lineRule="exact" w:before="210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2"/>
        </w:rPr>
        <w:t xml:space="preserve">figure; </w:t>
      </w:r>
    </w:p>
    <w:p>
      <w:pPr>
        <w:autoSpaceDN w:val="0"/>
        <w:autoSpaceDE w:val="0"/>
        <w:widowControl/>
        <w:spacing w:line="220" w:lineRule="exact" w:before="214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2"/>
        </w:rPr>
        <w:t xml:space="preserve">subplot(5,1,1) </w:t>
      </w:r>
    </w:p>
    <w:p>
      <w:pPr>
        <w:autoSpaceDN w:val="0"/>
        <w:autoSpaceDE w:val="0"/>
        <w:widowControl/>
        <w:spacing w:line="220" w:lineRule="exact" w:before="212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2"/>
        </w:rPr>
        <w:t xml:space="preserve">plot(t,m) </w:t>
      </w:r>
    </w:p>
    <w:p>
      <w:pPr>
        <w:autoSpaceDN w:val="0"/>
        <w:autoSpaceDE w:val="0"/>
        <w:widowControl/>
        <w:spacing w:line="220" w:lineRule="exact" w:before="214" w:after="0"/>
        <w:ind w:left="1200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2"/>
        </w:rPr>
        <w:t xml:space="preserve">title('Message Signal') </w:t>
      </w:r>
    </w:p>
    <w:p>
      <w:pPr>
        <w:autoSpaceDN w:val="0"/>
        <w:autoSpaceDE w:val="0"/>
        <w:widowControl/>
        <w:spacing w:line="220" w:lineRule="exact" w:before="212" w:after="0"/>
        <w:ind w:left="1200" w:right="0" w:firstLine="0"/>
        <w:jc w:val="left"/>
      </w:pPr>
      <w:r>
        <w:rPr>
          <w:spacing w:val="-16"/>
          <w:rFonts w:ascii="Noto Serif" w:hAnsi="Noto Serif" w:eastAsia="Noto Serif"/>
          <w:color w:val="000000"/>
          <w:sz w:val="22"/>
        </w:rPr>
        <w:t xml:space="preserve">grid on </w:t>
      </w:r>
    </w:p>
    <w:p>
      <w:pPr>
        <w:sectPr>
          <w:pgSz w:w="12240" w:h="15840"/>
          <w:pgMar w:top="240" w:right="240" w:bottom="16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5308600</wp:posOffset>
            </wp:positionV>
            <wp:extent cx="5943600" cy="3460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26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0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2"/>
        </w:rPr>
        <w:t xml:space="preserve">subplot(5,1,2) </w:t>
      </w:r>
    </w:p>
    <w:p>
      <w:pPr>
        <w:autoSpaceDN w:val="0"/>
        <w:autoSpaceDE w:val="0"/>
        <w:widowControl/>
        <w:spacing w:line="220" w:lineRule="exact" w:before="212" w:after="0"/>
        <w:ind w:left="12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 xml:space="preserve">plot(t,c) </w:t>
      </w:r>
    </w:p>
    <w:p>
      <w:pPr>
        <w:autoSpaceDN w:val="0"/>
        <w:autoSpaceDE w:val="0"/>
        <w:widowControl/>
        <w:spacing w:line="220" w:lineRule="exact" w:before="214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2"/>
        </w:rPr>
        <w:t xml:space="preserve">title('Carrier Signal') </w:t>
      </w:r>
    </w:p>
    <w:p>
      <w:pPr>
        <w:autoSpaceDN w:val="0"/>
        <w:autoSpaceDE w:val="0"/>
        <w:widowControl/>
        <w:spacing w:line="220" w:lineRule="exact" w:before="212" w:after="0"/>
        <w:ind w:left="1200" w:right="0" w:firstLine="0"/>
        <w:jc w:val="left"/>
      </w:pPr>
      <w:r>
        <w:rPr>
          <w:spacing w:val="-16"/>
          <w:rFonts w:ascii="Noto Serif" w:hAnsi="Noto Serif" w:eastAsia="Noto Serif"/>
          <w:color w:val="000000"/>
          <w:sz w:val="22"/>
        </w:rPr>
        <w:t xml:space="preserve">grid on </w:t>
      </w:r>
    </w:p>
    <w:p>
      <w:pPr>
        <w:autoSpaceDN w:val="0"/>
        <w:autoSpaceDE w:val="0"/>
        <w:widowControl/>
        <w:spacing w:line="220" w:lineRule="exact" w:before="214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2"/>
        </w:rPr>
        <w:t xml:space="preserve">subplot(5,1,3) </w:t>
      </w:r>
    </w:p>
    <w:p>
      <w:pPr>
        <w:autoSpaceDN w:val="0"/>
        <w:autoSpaceDE w:val="0"/>
        <w:widowControl/>
        <w:spacing w:line="220" w:lineRule="exact" w:before="212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2"/>
        </w:rPr>
        <w:t xml:space="preserve">plot(t,dsb) </w:t>
      </w:r>
    </w:p>
    <w:p>
      <w:pPr>
        <w:autoSpaceDN w:val="0"/>
        <w:autoSpaceDE w:val="0"/>
        <w:widowControl/>
        <w:spacing w:line="222" w:lineRule="exact" w:before="214" w:after="0"/>
        <w:ind w:left="1200" w:right="0" w:firstLine="0"/>
        <w:jc w:val="left"/>
      </w:pPr>
      <w:r>
        <w:rPr>
          <w:spacing w:val="-7"/>
          <w:rFonts w:ascii="Noto Serif" w:hAnsi="Noto Serif" w:eastAsia="Noto Serif"/>
          <w:color w:val="000000"/>
          <w:sz w:val="22"/>
        </w:rPr>
        <w:t xml:space="preserve">title('DSB-SC Signal') </w:t>
      </w:r>
    </w:p>
    <w:p>
      <w:pPr>
        <w:autoSpaceDN w:val="0"/>
        <w:autoSpaceDE w:val="0"/>
        <w:widowControl/>
        <w:spacing w:line="222" w:lineRule="exact" w:before="210" w:after="0"/>
        <w:ind w:left="1200" w:right="0" w:firstLine="0"/>
        <w:jc w:val="left"/>
      </w:pPr>
      <w:r>
        <w:rPr>
          <w:spacing w:val="-16"/>
          <w:rFonts w:ascii="Noto Serif" w:hAnsi="Noto Serif" w:eastAsia="Noto Serif"/>
          <w:color w:val="000000"/>
          <w:sz w:val="22"/>
        </w:rPr>
        <w:t xml:space="preserve">grid on </w:t>
      </w:r>
    </w:p>
    <w:p>
      <w:pPr>
        <w:autoSpaceDN w:val="0"/>
        <w:autoSpaceDE w:val="0"/>
        <w:widowControl/>
        <w:spacing w:line="220" w:lineRule="exact" w:before="212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2"/>
        </w:rPr>
        <w:t xml:space="preserve">subplot(5,1,4) </w:t>
      </w:r>
    </w:p>
    <w:p>
      <w:pPr>
        <w:autoSpaceDN w:val="0"/>
        <w:autoSpaceDE w:val="0"/>
        <w:widowControl/>
        <w:spacing w:line="220" w:lineRule="exact" w:before="214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2"/>
        </w:rPr>
        <w:t xml:space="preserve">plot(t,vsb) </w:t>
      </w:r>
    </w:p>
    <w:p>
      <w:pPr>
        <w:autoSpaceDN w:val="0"/>
        <w:autoSpaceDE w:val="0"/>
        <w:widowControl/>
        <w:spacing w:line="220" w:lineRule="exact" w:before="212" w:after="0"/>
        <w:ind w:left="1200" w:right="0" w:firstLine="0"/>
        <w:jc w:val="left"/>
      </w:pPr>
      <w:r>
        <w:rPr>
          <w:spacing w:val="-9"/>
          <w:rFonts w:ascii="Noto Serif" w:hAnsi="Noto Serif" w:eastAsia="Noto Serif"/>
          <w:color w:val="000000"/>
          <w:sz w:val="22"/>
        </w:rPr>
        <w:t xml:space="preserve">title('VSB Signal') </w:t>
      </w:r>
    </w:p>
    <w:p>
      <w:pPr>
        <w:autoSpaceDN w:val="0"/>
        <w:autoSpaceDE w:val="0"/>
        <w:widowControl/>
        <w:spacing w:line="220" w:lineRule="exact" w:before="214" w:after="0"/>
        <w:ind w:left="1200" w:right="0" w:firstLine="0"/>
        <w:jc w:val="left"/>
      </w:pPr>
      <w:r>
        <w:rPr>
          <w:spacing w:val="-16"/>
          <w:rFonts w:ascii="Noto Serif" w:hAnsi="Noto Serif" w:eastAsia="Noto Serif"/>
          <w:color w:val="000000"/>
          <w:sz w:val="22"/>
        </w:rPr>
        <w:t xml:space="preserve">grid on </w:t>
      </w:r>
    </w:p>
    <w:p>
      <w:pPr>
        <w:autoSpaceDN w:val="0"/>
        <w:autoSpaceDE w:val="0"/>
        <w:widowControl/>
        <w:spacing w:line="220" w:lineRule="exact" w:before="212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2"/>
        </w:rPr>
        <w:t xml:space="preserve">subplot(5,1,5) </w:t>
      </w:r>
    </w:p>
    <w:p>
      <w:pPr>
        <w:autoSpaceDN w:val="0"/>
        <w:autoSpaceDE w:val="0"/>
        <w:widowControl/>
        <w:spacing w:line="220" w:lineRule="exact" w:before="212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2"/>
        </w:rPr>
        <w:t xml:space="preserve">plot(t,rec,'r') </w:t>
      </w:r>
    </w:p>
    <w:p>
      <w:pPr>
        <w:autoSpaceDN w:val="0"/>
        <w:autoSpaceDE w:val="0"/>
        <w:widowControl/>
        <w:spacing w:line="222" w:lineRule="exact" w:before="214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2"/>
        </w:rPr>
        <w:t xml:space="preserve">title('Recovered Message') </w:t>
      </w:r>
    </w:p>
    <w:p>
      <w:pPr>
        <w:autoSpaceDN w:val="0"/>
        <w:autoSpaceDE w:val="0"/>
        <w:widowControl/>
        <w:spacing w:line="222" w:lineRule="exact" w:before="210" w:after="0"/>
        <w:ind w:left="1200" w:right="0" w:firstLine="0"/>
        <w:jc w:val="left"/>
      </w:pPr>
      <w:r>
        <w:rPr>
          <w:spacing w:val="-16"/>
          <w:rFonts w:ascii="Noto Serif" w:hAnsi="Noto Serif" w:eastAsia="Noto Serif"/>
          <w:color w:val="000000"/>
          <w:sz w:val="22"/>
        </w:rPr>
        <w:t xml:space="preserve">grid on 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/>
    <w:sectPr w:rsidR="00FC693F" w:rsidRPr="0006063C" w:rsidSect="00034616">
      <w:pgSz w:w="12240" w:h="15840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